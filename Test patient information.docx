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EEA2C" w14:textId="77777777" w:rsidR="00FF1908" w:rsidRDefault="00FF1908" w:rsidP="00FF1908">
      <w:r>
        <w:t>Test Patient Information</w:t>
      </w:r>
    </w:p>
    <w:p w14:paraId="540A4DFC" w14:textId="77777777" w:rsidR="00FF1908" w:rsidRDefault="00FF1908" w:rsidP="00FF1908"/>
    <w:p w14:paraId="2A5E98A3" w14:textId="77777777" w:rsidR="00FF1908" w:rsidRDefault="00FF1908" w:rsidP="00FF1908">
      <w:r>
        <w:t>Patient: John Smith</w:t>
      </w:r>
    </w:p>
    <w:p w14:paraId="0A1278C3" w14:textId="77777777" w:rsidR="00FF1908" w:rsidRDefault="00FF1908" w:rsidP="00FF1908">
      <w:r>
        <w:t>SSN: 165-48-9521</w:t>
      </w:r>
    </w:p>
    <w:p w14:paraId="01AF98A0" w14:textId="77777777" w:rsidR="00FF1908" w:rsidRDefault="00FF1908" w:rsidP="00FF1908">
      <w:r>
        <w:t>DOB: 11/02/1951</w:t>
      </w:r>
    </w:p>
    <w:p w14:paraId="487EE60D" w14:textId="77777777" w:rsidR="00FF1908" w:rsidRDefault="00FF1908" w:rsidP="00FF1908">
      <w:r>
        <w:t>Diagnosis: E11.9 Type 2 Diabetes mellitus without complications</w:t>
      </w:r>
    </w:p>
    <w:p w14:paraId="474C55D8" w14:textId="77777777" w:rsidR="00FF1908" w:rsidRDefault="00FF1908" w:rsidP="00FF1908">
      <w:r>
        <w:t>Medication: Metformin (Glucophage), Tylenol</w:t>
      </w:r>
    </w:p>
    <w:p w14:paraId="5366ED63" w14:textId="363750AE" w:rsidR="0028116C" w:rsidRPr="00FF1908" w:rsidRDefault="0028116C" w:rsidP="00FF1908"/>
    <w:sectPr w:rsidR="0028116C" w:rsidRPr="00FF19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4958451">
    <w:abstractNumId w:val="8"/>
  </w:num>
  <w:num w:numId="2" w16cid:durableId="1810974622">
    <w:abstractNumId w:val="6"/>
  </w:num>
  <w:num w:numId="3" w16cid:durableId="442917913">
    <w:abstractNumId w:val="5"/>
  </w:num>
  <w:num w:numId="4" w16cid:durableId="900138906">
    <w:abstractNumId w:val="4"/>
  </w:num>
  <w:num w:numId="5" w16cid:durableId="1699162206">
    <w:abstractNumId w:val="7"/>
  </w:num>
  <w:num w:numId="6" w16cid:durableId="529530994">
    <w:abstractNumId w:val="3"/>
  </w:num>
  <w:num w:numId="7" w16cid:durableId="1049840996">
    <w:abstractNumId w:val="2"/>
  </w:num>
  <w:num w:numId="8" w16cid:durableId="972171170">
    <w:abstractNumId w:val="1"/>
  </w:num>
  <w:num w:numId="9" w16cid:durableId="2141143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5B7"/>
    <w:rsid w:val="00034616"/>
    <w:rsid w:val="0006063C"/>
    <w:rsid w:val="0015074B"/>
    <w:rsid w:val="0028116C"/>
    <w:rsid w:val="0029639D"/>
    <w:rsid w:val="00326F90"/>
    <w:rsid w:val="004B04BE"/>
    <w:rsid w:val="005A679C"/>
    <w:rsid w:val="00AA1D8D"/>
    <w:rsid w:val="00B459C2"/>
    <w:rsid w:val="00B47730"/>
    <w:rsid w:val="00CB0664"/>
    <w:rsid w:val="00DC335B"/>
    <w:rsid w:val="00FC693F"/>
    <w:rsid w:val="00FF1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7A38D2"/>
  <w14:defaultImageDpi w14:val="300"/>
  <w15:docId w15:val="{65FC73AB-4DAA-4A87-9690-3CBB1755A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CEA47E2CF61D4BBA4AE524ACDC91FD" ma:contentTypeVersion="14" ma:contentTypeDescription="Create a new document." ma:contentTypeScope="" ma:versionID="0837ef462f5af31a4e100cb957e9b8dd">
  <xsd:schema xmlns:xsd="http://www.w3.org/2001/XMLSchema" xmlns:xs="http://www.w3.org/2001/XMLSchema" xmlns:p="http://schemas.microsoft.com/office/2006/metadata/properties" xmlns:ns1="http://schemas.microsoft.com/sharepoint/v3" xmlns:ns2="c2913ed7-5af0-4391-86b5-18403e814e65" xmlns:ns3="8aeef092-8794-4ba9-ace7-bac05e9d62fd" targetNamespace="http://schemas.microsoft.com/office/2006/metadata/properties" ma:root="true" ma:fieldsID="9d2f457b3663c6ed52a99285843b3136" ns1:_="" ns2:_="" ns3:_="">
    <xsd:import namespace="http://schemas.microsoft.com/sharepoint/v3"/>
    <xsd:import namespace="c2913ed7-5af0-4391-86b5-18403e814e65"/>
    <xsd:import namespace="8aeef092-8794-4ba9-ace7-bac05e9d62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913ed7-5af0-4391-86b5-18403e814e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f0ac6538-d41a-4f9a-bd67-5f7ae81a6d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eef092-8794-4ba9-ace7-bac05e9d62f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c2913ed7-5af0-4391-86b5-18403e814e6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A68FEBE-BBA5-430C-ADDF-9405713D70A5}"/>
</file>

<file path=customXml/itemProps3.xml><?xml version="1.0" encoding="utf-8"?>
<ds:datastoreItem xmlns:ds="http://schemas.openxmlformats.org/officeDocument/2006/customXml" ds:itemID="{C7F3575E-B53C-4EBE-831F-96B3741B7F52}"/>
</file>

<file path=customXml/itemProps4.xml><?xml version="1.0" encoding="utf-8"?>
<ds:datastoreItem xmlns:ds="http://schemas.openxmlformats.org/officeDocument/2006/customXml" ds:itemID="{468F6065-BE3B-402D-935E-7EC3A1B58BE5}"/>
</file>

<file path=docMetadata/LabelInfo.xml><?xml version="1.0" encoding="utf-8"?>
<clbl:labelList xmlns:clbl="http://schemas.microsoft.com/office/2020/mipLabelMetadata">
  <clbl:label id="{c13d91f3-4735-4533-a1ab-f7c8b798f5b9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164</Characters>
  <Application>Microsoft Office Word</Application>
  <DocSecurity>4</DocSecurity>
  <Lines>7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Mackey, Taylor R. (maveris Llc)</cp:lastModifiedBy>
  <cp:revision>4</cp:revision>
  <dcterms:created xsi:type="dcterms:W3CDTF">2026-02-23T19:06:00Z</dcterms:created>
  <dcterms:modified xsi:type="dcterms:W3CDTF">2026-02-23T18:16:00Z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0x01010096CEA47E2CF61D4BBA4AE524ACDC91FD</vt:lpwstr>
  </property>
</Properties>
</file>